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桂林电子科技大学附属中学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2025-2026学年第一学期期中考试（教师卷）</w:t>
      </w:r>
    </w:p>
    <w:p>
      <w:r>
        <w:rPr>
          <w:rFonts w:ascii="宋体" w:hAnsi="宋体" w:eastAsia="宋体"/>
          <w:b w:val="0"/>
          <w:sz w:val="18"/>
        </w:rPr>
        <w:t>1. 本试卷共 ____ 页，满分 100 分，考试时间 90 分钟。</w:t>
      </w:r>
    </w:p>
    <w:p>
      <w:r>
        <w:rPr>
          <w:rFonts w:ascii="宋体" w:hAnsi="宋体" w:eastAsia="宋体"/>
          <w:b/>
          <w:sz w:val="18"/>
        </w:rPr>
        <w:t>注意事项：</w:t>
      </w:r>
    </w:p>
    <w:p>
      <w:r>
        <w:rPr>
          <w:rFonts w:ascii="宋体" w:hAnsi="宋体" w:eastAsia="宋体"/>
          <w:b w:val="0"/>
          <w:sz w:val="18"/>
        </w:rPr>
        <w:t>2. 答题前请将姓名、学号填写在密封线内。</w:t>
      </w:r>
    </w:p>
    <w:p>
      <w:r>
        <w:rPr>
          <w:rFonts w:ascii="宋体" w:hAnsi="宋体" w:eastAsia="宋体"/>
          <w:b w:val="0"/>
          <w:sz w:val="18"/>
        </w:rPr>
        <w:t>3. 请将答案写在答题区域内，写在密封线内无效。</w:t>
      </w:r>
    </w:p>
    <w:p/>
    <w:p>
      <w:r>
        <w:t>1.（4分，选择题，基础）【函数】</w:t>
      </w:r>
    </w:p>
    <w:p>
      <w:r>
        <w:t>下列函数定义域为 R 的是（  ）</w:t>
      </w:r>
    </w:p>
    <w:p>
      <w:r>
        <w:t xml:space="preserve">    A. y=1/x</w:t>
      </w:r>
    </w:p>
    <w:p>
      <w:r>
        <w:t xml:space="preserve">    B. y=√x</w:t>
      </w:r>
    </w:p>
    <w:p>
      <w:r>
        <w:t xml:space="preserve">    C. y=x²</w:t>
      </w:r>
    </w:p>
    <w:p>
      <w:r>
        <w:t xml:space="preserve">    D. y=lnx</w:t>
      </w:r>
    </w:p>
    <w:p>
      <w:r>
        <w:rPr>
          <w:b/>
        </w:rPr>
        <w:t>【答案】</w:t>
      </w:r>
    </w:p>
    <w:p>
      <w:r>
        <w:t>C</w:t>
      </w:r>
    </w:p>
    <w:p>
      <w:r>
        <w:rPr>
          <w:b/>
        </w:rPr>
        <w:t>【解析】</w:t>
      </w:r>
    </w:p>
    <w:p>
      <w:r>
        <w:t>略</w:t>
      </w:r>
    </w:p>
    <w:p/>
    <w:p>
      <w:r>
        <w:t>2.（6分，填空题，中等）【函数】</w:t>
      </w:r>
    </w:p>
    <w:p>
      <w:r>
        <w:t>已知 f(x)=2x+1，则 f(3)=____。</w:t>
      </w:r>
    </w:p>
    <w:p>
      <w:r>
        <w:rPr>
          <w:b/>
        </w:rPr>
        <w:t>【答案】</w:t>
      </w:r>
    </w:p>
    <w:p>
      <w:r>
        <w:t>7</w:t>
      </w:r>
    </w:p>
    <w:p>
      <w:r>
        <w:rPr>
          <w:b/>
        </w:rPr>
        <w:t>【解析】</w:t>
      </w:r>
    </w:p>
    <w:p>
      <w:r>
        <w:t>代入</w:t>
      </w:r>
    </w:p>
    <w:p/>
    <w:p>
      <w:r>
        <w:br w:type="page"/>
      </w:r>
    </w:p>
    <w:p>
      <w:pPr>
        <w:pStyle w:val="Heading1"/>
      </w:pPr>
      <w:r>
        <w:t>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知识点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基础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中等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拓展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函数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2题/10分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100.0%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2题/10分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