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第一章 函数单元测试卷</w:t>
      </w:r>
    </w:p>
    <w:p>
      <w:r>
        <w:t>班级：____________    姓名：____________    得分：____________</w:t>
      </w:r>
    </w:p>
    <w:p>
      <w:r>
        <w:t>1.　下列函数中，定义域为 R 的是（  ）</w:t>
      </w:r>
    </w:p>
    <w:p>
      <w:r>
        <w:t xml:space="preserve">    A. y=1/x</w:t>
      </w:r>
    </w:p>
    <w:p>
      <w:r>
        <w:t xml:space="preserve">    B. y=\sqrt{x}</w:t>
      </w:r>
    </w:p>
    <w:p>
      <w:r>
        <w:t xml:space="preserve">    C. y=x^2</w:t>
      </w:r>
    </w:p>
    <w:p>
      <w:r>
        <w:t xml:space="preserve">    D. y=\ln x</w:t>
      </w:r>
    </w:p>
    <w:p/>
    <w:p>
      <w:r>
        <w:t>2.　已知 f(x)=2x+1，则 f(3)= ______。</w:t>
      </w:r>
    </w:p>
    <w:p/>
    <w:p>
      <w:r>
        <w:t>3.　解方程：x^2-5x+6=0，并说明每一步依据。</w:t>
      </w:r>
    </w:p>
    <w:p/>
    <w:p>
      <w:r>
        <w:br w:type="page"/>
      </w:r>
    </w:p>
    <w:p>
      <w:pPr>
        <w:pStyle w:val="Heading1"/>
      </w:pPr>
      <w:r>
        <w:t>双向细目表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知识点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基础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中等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拓展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合计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占比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函数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1题/4分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1题/6分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0题/0分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2题/10分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45.5%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方程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0题/0分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0题/0分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1题/12分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1题/12分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54.5%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合计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1题/4分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1题/6分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1题/12分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3题/22分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