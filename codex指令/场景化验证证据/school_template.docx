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学校：{{学校}}　班级：{{班级}}</w:t>
      </w:r>
    </w:p>
    <w:p>
      <w:r>
        <w:t>学生：{{姓名}}　总分：{{总分}}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